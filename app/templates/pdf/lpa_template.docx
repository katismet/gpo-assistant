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ЛИСТ ПРОИЗВОДСТВЕННОГО АНАЛИЗА (ЛПА)</w:t>
      </w:r>
    </w:p>
    <w:p>
      <w:pPr>
        <w:pStyle w:val="Heading1"/>
      </w:pPr>
      <w:r>
        <w:t>Основная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Объект:</w:t>
            </w:r>
          </w:p>
        </w:tc>
        <w:tc>
          <w:tcPr>
            <w:tcW w:type="dxa" w:w="4320"/>
          </w:tcPr>
          <w:p>
            <w:r>
              <w:t>{{object_name}}</w:t>
            </w:r>
          </w:p>
        </w:tc>
      </w:tr>
      <w:tr>
        <w:tc>
          <w:tcPr>
            <w:tcW w:type="dxa" w:w="4320"/>
          </w:tcPr>
          <w:p>
            <w:r>
              <w:t>Участок:</w:t>
            </w:r>
          </w:p>
        </w:tc>
        <w:tc>
          <w:tcPr>
            <w:tcW w:type="dxa" w:w="4320"/>
          </w:tcPr>
          <w:p>
            <w:r>
              <w:t>{{section}}</w:t>
            </w:r>
          </w:p>
        </w:tc>
      </w:tr>
      <w:tr>
        <w:tc>
          <w:tcPr>
            <w:tcW w:type="dxa" w:w="4320"/>
          </w:tcPr>
          <w:p>
            <w:r>
              <w:t>Дата: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t>Производитель работ:</w:t>
            </w:r>
          </w:p>
        </w:tc>
        <w:tc>
          <w:tcPr>
            <w:tcW w:type="dxa" w:w="4320"/>
          </w:tcPr>
          <w:p>
            <w:r>
              <w:t>{{foreman}}</w:t>
            </w:r>
          </w:p>
        </w:tc>
      </w:tr>
    </w:tbl>
    <w:p>
      <w:pPr>
        <w:pStyle w:val="Heading1"/>
      </w:pPr>
      <w:r>
        <w:t>Производственные задания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Наименование работ</w:t>
            </w:r>
          </w:p>
        </w:tc>
        <w:tc>
          <w:tcPr>
            <w:tcW w:type="dxa" w:w="1234"/>
          </w:tcPr>
          <w:p>
            <w:r>
              <w:t>Ед.изм.</w:t>
            </w:r>
          </w:p>
        </w:tc>
        <w:tc>
          <w:tcPr>
            <w:tcW w:type="dxa" w:w="1234"/>
          </w:tcPr>
          <w:p>
            <w:r>
              <w:t>План</w:t>
            </w:r>
          </w:p>
        </w:tc>
        <w:tc>
          <w:tcPr>
            <w:tcW w:type="dxa" w:w="1234"/>
          </w:tcPr>
          <w:p>
            <w:r>
              <w:t>Факт</w:t>
            </w:r>
          </w:p>
        </w:tc>
        <w:tc>
          <w:tcPr>
            <w:tcW w:type="dxa" w:w="1234"/>
          </w:tcPr>
          <w:p>
            <w:r>
              <w:t>Исполнитель</w:t>
            </w:r>
          </w:p>
        </w:tc>
        <w:tc>
          <w:tcPr>
            <w:tcW w:type="dxa" w:w="1234"/>
          </w:tcPr>
          <w:p>
            <w:r>
              <w:t>Причина отклонения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{{task1_name}}</w:t>
            </w:r>
          </w:p>
        </w:tc>
        <w:tc>
          <w:tcPr>
            <w:tcW w:type="dxa" w:w="1234"/>
          </w:tcPr>
          <w:p>
            <w:r>
              <w:t>{{task1_unit}}</w:t>
            </w:r>
          </w:p>
        </w:tc>
        <w:tc>
          <w:tcPr>
            <w:tcW w:type="dxa" w:w="1234"/>
          </w:tcPr>
          <w:p>
            <w:r>
              <w:t>{{task1_plan}}</w:t>
            </w:r>
          </w:p>
        </w:tc>
        <w:tc>
          <w:tcPr>
            <w:tcW w:type="dxa" w:w="1234"/>
          </w:tcPr>
          <w:p>
            <w:r>
              <w:t>{{task1_fact}}</w:t>
            </w:r>
          </w:p>
        </w:tc>
        <w:tc>
          <w:tcPr>
            <w:tcW w:type="dxa" w:w="1234"/>
          </w:tcPr>
          <w:p>
            <w:r>
              <w:t>{{task1_executor}}</w:t>
            </w:r>
          </w:p>
        </w:tc>
        <w:tc>
          <w:tcPr>
            <w:tcW w:type="dxa" w:w="1234"/>
          </w:tcPr>
          <w:p>
            <w:r>
              <w:t>{{task1_reason}}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{{task2_name}}</w:t>
            </w:r>
          </w:p>
        </w:tc>
        <w:tc>
          <w:tcPr>
            <w:tcW w:type="dxa" w:w="1234"/>
          </w:tcPr>
          <w:p>
            <w:r>
              <w:t>{{task2_unit}}</w:t>
            </w:r>
          </w:p>
        </w:tc>
        <w:tc>
          <w:tcPr>
            <w:tcW w:type="dxa" w:w="1234"/>
          </w:tcPr>
          <w:p>
            <w:r>
              <w:t>{{task2_plan}}</w:t>
            </w:r>
          </w:p>
        </w:tc>
        <w:tc>
          <w:tcPr>
            <w:tcW w:type="dxa" w:w="1234"/>
          </w:tcPr>
          <w:p>
            <w:r>
              <w:t>{{task2_fact}}</w:t>
            </w:r>
          </w:p>
        </w:tc>
        <w:tc>
          <w:tcPr>
            <w:tcW w:type="dxa" w:w="1234"/>
          </w:tcPr>
          <w:p>
            <w:r>
              <w:t>{{task2_executor}}</w:t>
            </w:r>
          </w:p>
        </w:tc>
        <w:tc>
          <w:tcPr>
            <w:tcW w:type="dxa" w:w="1234"/>
          </w:tcPr>
          <w:p>
            <w:r>
              <w:t>{{task2_reason}}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{{task3_name}}</w:t>
            </w:r>
          </w:p>
        </w:tc>
        <w:tc>
          <w:tcPr>
            <w:tcW w:type="dxa" w:w="1234"/>
          </w:tcPr>
          <w:p>
            <w:r>
              <w:t>{{task3_unit}}</w:t>
            </w:r>
          </w:p>
        </w:tc>
        <w:tc>
          <w:tcPr>
            <w:tcW w:type="dxa" w:w="1234"/>
          </w:tcPr>
          <w:p>
            <w:r>
              <w:t>{{task3_plan}}</w:t>
            </w:r>
          </w:p>
        </w:tc>
        <w:tc>
          <w:tcPr>
            <w:tcW w:type="dxa" w:w="1234"/>
          </w:tcPr>
          <w:p>
            <w:r>
              <w:t>{{task3_fact}}</w:t>
            </w:r>
          </w:p>
        </w:tc>
        <w:tc>
          <w:tcPr>
            <w:tcW w:type="dxa" w:w="1234"/>
          </w:tcPr>
          <w:p>
            <w:r>
              <w:t>{{task3_executor}}</w:t>
            </w:r>
          </w:p>
        </w:tc>
        <w:tc>
          <w:tcPr>
            <w:tcW w:type="dxa" w:w="1234"/>
          </w:tcPr>
          <w:p>
            <w:r>
              <w:t>{{task3_reason}}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{{task4_name}}</w:t>
            </w:r>
          </w:p>
        </w:tc>
        <w:tc>
          <w:tcPr>
            <w:tcW w:type="dxa" w:w="1234"/>
          </w:tcPr>
          <w:p>
            <w:r>
              <w:t>{{task4_unit}}</w:t>
            </w:r>
          </w:p>
        </w:tc>
        <w:tc>
          <w:tcPr>
            <w:tcW w:type="dxa" w:w="1234"/>
          </w:tcPr>
          <w:p>
            <w:r>
              <w:t>{{task4_plan}}</w:t>
            </w:r>
          </w:p>
        </w:tc>
        <w:tc>
          <w:tcPr>
            <w:tcW w:type="dxa" w:w="1234"/>
          </w:tcPr>
          <w:p>
            <w:r>
              <w:t>{{task4_fact}}</w:t>
            </w:r>
          </w:p>
        </w:tc>
        <w:tc>
          <w:tcPr>
            <w:tcW w:type="dxa" w:w="1234"/>
          </w:tcPr>
          <w:p>
            <w:r>
              <w:t>{{task4_executor}}</w:t>
            </w:r>
          </w:p>
        </w:tc>
        <w:tc>
          <w:tcPr>
            <w:tcW w:type="dxa" w:w="1234"/>
          </w:tcPr>
          <w:p>
            <w:r>
              <w:t>{{task4_reason}}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{{task5_name}}</w:t>
            </w:r>
          </w:p>
        </w:tc>
        <w:tc>
          <w:tcPr>
            <w:tcW w:type="dxa" w:w="1234"/>
          </w:tcPr>
          <w:p>
            <w:r>
              <w:t>{{task5_unit}}</w:t>
            </w:r>
          </w:p>
        </w:tc>
        <w:tc>
          <w:tcPr>
            <w:tcW w:type="dxa" w:w="1234"/>
          </w:tcPr>
          <w:p>
            <w:r>
              <w:t>{{task5_plan}}</w:t>
            </w:r>
          </w:p>
        </w:tc>
        <w:tc>
          <w:tcPr>
            <w:tcW w:type="dxa" w:w="1234"/>
          </w:tcPr>
          <w:p>
            <w:r>
              <w:t>{{task5_fact}}</w:t>
            </w:r>
          </w:p>
        </w:tc>
        <w:tc>
          <w:tcPr>
            <w:tcW w:type="dxa" w:w="1234"/>
          </w:tcPr>
          <w:p>
            <w:r>
              <w:t>{{task5_executor}}</w:t>
            </w:r>
          </w:p>
        </w:tc>
        <w:tc>
          <w:tcPr>
            <w:tcW w:type="dxa" w:w="1234"/>
          </w:tcPr>
          <w:p>
            <w:r>
              <w:t>{{task5_reason}}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{{task6_name}}</w:t>
            </w:r>
          </w:p>
        </w:tc>
        <w:tc>
          <w:tcPr>
            <w:tcW w:type="dxa" w:w="1234"/>
          </w:tcPr>
          <w:p>
            <w:r>
              <w:t>{{task6_unit}}</w:t>
            </w:r>
          </w:p>
        </w:tc>
        <w:tc>
          <w:tcPr>
            <w:tcW w:type="dxa" w:w="1234"/>
          </w:tcPr>
          <w:p>
            <w:r>
              <w:t>{{task6_plan}}</w:t>
            </w:r>
          </w:p>
        </w:tc>
        <w:tc>
          <w:tcPr>
            <w:tcW w:type="dxa" w:w="1234"/>
          </w:tcPr>
          <w:p>
            <w:r>
              <w:t>{{task6_fact}}</w:t>
            </w:r>
          </w:p>
        </w:tc>
        <w:tc>
          <w:tcPr>
            <w:tcW w:type="dxa" w:w="1234"/>
          </w:tcPr>
          <w:p>
            <w:r>
              <w:t>{{task6_executor}}</w:t>
            </w:r>
          </w:p>
        </w:tc>
        <w:tc>
          <w:tcPr>
            <w:tcW w:type="dxa" w:w="1234"/>
          </w:tcPr>
          <w:p>
            <w:r>
              <w:t>{{task6_reason}}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{{task7_name}}</w:t>
            </w:r>
          </w:p>
        </w:tc>
        <w:tc>
          <w:tcPr>
            <w:tcW w:type="dxa" w:w="1234"/>
          </w:tcPr>
          <w:p>
            <w:r>
              <w:t>{{task7_unit}}</w:t>
            </w:r>
          </w:p>
        </w:tc>
        <w:tc>
          <w:tcPr>
            <w:tcW w:type="dxa" w:w="1234"/>
          </w:tcPr>
          <w:p>
            <w:r>
              <w:t>{{task7_plan}}</w:t>
            </w:r>
          </w:p>
        </w:tc>
        <w:tc>
          <w:tcPr>
            <w:tcW w:type="dxa" w:w="1234"/>
          </w:tcPr>
          <w:p>
            <w:r>
              <w:t>{{task7_fact}}</w:t>
            </w:r>
          </w:p>
        </w:tc>
        <w:tc>
          <w:tcPr>
            <w:tcW w:type="dxa" w:w="1234"/>
          </w:tcPr>
          <w:p>
            <w:r>
              <w:t>{{task7_executor}}</w:t>
            </w:r>
          </w:p>
        </w:tc>
        <w:tc>
          <w:tcPr>
            <w:tcW w:type="dxa" w:w="1234"/>
          </w:tcPr>
          <w:p>
            <w:r>
              <w:t>{{task7_reason}}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{{task8_name}}</w:t>
            </w:r>
          </w:p>
        </w:tc>
        <w:tc>
          <w:tcPr>
            <w:tcW w:type="dxa" w:w="1234"/>
          </w:tcPr>
          <w:p>
            <w:r>
              <w:t>{{task8_unit}}</w:t>
            </w:r>
          </w:p>
        </w:tc>
        <w:tc>
          <w:tcPr>
            <w:tcW w:type="dxa" w:w="1234"/>
          </w:tcPr>
          <w:p>
            <w:r>
              <w:t>{{task8_plan}}</w:t>
            </w:r>
          </w:p>
        </w:tc>
        <w:tc>
          <w:tcPr>
            <w:tcW w:type="dxa" w:w="1234"/>
          </w:tcPr>
          <w:p>
            <w:r>
              <w:t>{{task8_fact}}</w:t>
            </w:r>
          </w:p>
        </w:tc>
        <w:tc>
          <w:tcPr>
            <w:tcW w:type="dxa" w:w="1234"/>
          </w:tcPr>
          <w:p>
            <w:r>
              <w:t>{{task8_executor}}</w:t>
            </w:r>
          </w:p>
        </w:tc>
        <w:tc>
          <w:tcPr>
            <w:tcW w:type="dxa" w:w="1234"/>
          </w:tcPr>
          <w:p>
            <w:r>
              <w:t>{{task8_reason}}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{{task9_name}}</w:t>
            </w:r>
          </w:p>
        </w:tc>
        <w:tc>
          <w:tcPr>
            <w:tcW w:type="dxa" w:w="1234"/>
          </w:tcPr>
          <w:p>
            <w:r>
              <w:t>{{task9_unit}}</w:t>
            </w:r>
          </w:p>
        </w:tc>
        <w:tc>
          <w:tcPr>
            <w:tcW w:type="dxa" w:w="1234"/>
          </w:tcPr>
          <w:p>
            <w:r>
              <w:t>{{task9_plan}}</w:t>
            </w:r>
          </w:p>
        </w:tc>
        <w:tc>
          <w:tcPr>
            <w:tcW w:type="dxa" w:w="1234"/>
          </w:tcPr>
          <w:p>
            <w:r>
              <w:t>{{task9_fact}}</w:t>
            </w:r>
          </w:p>
        </w:tc>
        <w:tc>
          <w:tcPr>
            <w:tcW w:type="dxa" w:w="1234"/>
          </w:tcPr>
          <w:p>
            <w:r>
              <w:t>{{task9_executor}}</w:t>
            </w:r>
          </w:p>
        </w:tc>
        <w:tc>
          <w:tcPr>
            <w:tcW w:type="dxa" w:w="1234"/>
          </w:tcPr>
          <w:p>
            <w:r>
              <w:t>{{task9_reason}}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{{task10_name}}</w:t>
            </w:r>
          </w:p>
        </w:tc>
        <w:tc>
          <w:tcPr>
            <w:tcW w:type="dxa" w:w="1234"/>
          </w:tcPr>
          <w:p>
            <w:r>
              <w:t>{{task10_unit}}</w:t>
            </w:r>
          </w:p>
        </w:tc>
        <w:tc>
          <w:tcPr>
            <w:tcW w:type="dxa" w:w="1234"/>
          </w:tcPr>
          <w:p>
            <w:r>
              <w:t>{{task10_plan}}</w:t>
            </w:r>
          </w:p>
        </w:tc>
        <w:tc>
          <w:tcPr>
            <w:tcW w:type="dxa" w:w="1234"/>
          </w:tcPr>
          <w:p>
            <w:r>
              <w:t>{{task10_fact}}</w:t>
            </w:r>
          </w:p>
        </w:tc>
        <w:tc>
          <w:tcPr>
            <w:tcW w:type="dxa" w:w="1234"/>
          </w:tcPr>
          <w:p>
            <w:r>
              <w:t>{{task10_executor}}</w:t>
            </w:r>
          </w:p>
        </w:tc>
        <w:tc>
          <w:tcPr>
            <w:tcW w:type="dxa" w:w="1234"/>
          </w:tcPr>
          <w:p>
            <w:r>
              <w:t>{{task10_reason}}</w:t>
            </w:r>
          </w:p>
        </w:tc>
      </w:tr>
    </w:tbl>
    <w:p>
      <w:pPr>
        <w:pStyle w:val="Heading1"/>
      </w:pPr>
      <w:r>
        <w:t>Техника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 техники</w:t>
            </w:r>
          </w:p>
        </w:tc>
        <w:tc>
          <w:tcPr>
            <w:tcW w:type="dxa" w:w="2160"/>
          </w:tcPr>
          <w:p>
            <w:r>
              <w:t>Часы работы</w:t>
            </w:r>
          </w:p>
        </w:tc>
        <w:tc>
          <w:tcPr>
            <w:tcW w:type="dxa" w:w="2160"/>
          </w:tcPr>
          <w:p>
            <w:r>
              <w:t>Примечания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{{equip1_name}}</w:t>
            </w:r>
          </w:p>
        </w:tc>
        <w:tc>
          <w:tcPr>
            <w:tcW w:type="dxa" w:w="2160"/>
          </w:tcPr>
          <w:p>
            <w:r>
              <w:t>{{equip1_hours}}</w:t>
            </w:r>
          </w:p>
        </w:tc>
        <w:tc>
          <w:tcPr>
            <w:tcW w:type="dxa" w:w="2160"/>
          </w:tcPr>
          <w:p>
            <w:r>
              <w:t>{{equip1_comment}}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{{equip2_name}}</w:t>
            </w:r>
          </w:p>
        </w:tc>
        <w:tc>
          <w:tcPr>
            <w:tcW w:type="dxa" w:w="2160"/>
          </w:tcPr>
          <w:p>
            <w:r>
              <w:t>{{equip2_hours}}</w:t>
            </w:r>
          </w:p>
        </w:tc>
        <w:tc>
          <w:tcPr>
            <w:tcW w:type="dxa" w:w="2160"/>
          </w:tcPr>
          <w:p>
            <w:r>
              <w:t>{{equip2_comment}}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{{equip3_name}}</w:t>
            </w:r>
          </w:p>
        </w:tc>
        <w:tc>
          <w:tcPr>
            <w:tcW w:type="dxa" w:w="2160"/>
          </w:tcPr>
          <w:p>
            <w:r>
              <w:t>{{equip3_hours}}</w:t>
            </w:r>
          </w:p>
        </w:tc>
        <w:tc>
          <w:tcPr>
            <w:tcW w:type="dxa" w:w="2160"/>
          </w:tcPr>
          <w:p>
            <w:r>
              <w:t>{{equip3_comment}}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{{equip4_name}}</w:t>
            </w:r>
          </w:p>
        </w:tc>
        <w:tc>
          <w:tcPr>
            <w:tcW w:type="dxa" w:w="2160"/>
          </w:tcPr>
          <w:p>
            <w:r>
              <w:t>{{equip4_hours}}</w:t>
            </w:r>
          </w:p>
        </w:tc>
        <w:tc>
          <w:tcPr>
            <w:tcW w:type="dxa" w:w="2160"/>
          </w:tcPr>
          <w:p>
            <w:r>
              <w:t>{{equip4_comment}}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{{equip5_name}}</w:t>
            </w:r>
          </w:p>
        </w:tc>
        <w:tc>
          <w:tcPr>
            <w:tcW w:type="dxa" w:w="2160"/>
          </w:tcPr>
          <w:p>
            <w:r>
              <w:t>{{equip5_hours}}</w:t>
            </w:r>
          </w:p>
        </w:tc>
        <w:tc>
          <w:tcPr>
            <w:tcW w:type="dxa" w:w="2160"/>
          </w:tcPr>
          <w:p>
            <w:r>
              <w:t>{{equip5_comment}}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{{equip6_name}}</w:t>
            </w:r>
          </w:p>
        </w:tc>
        <w:tc>
          <w:tcPr>
            <w:tcW w:type="dxa" w:w="2160"/>
          </w:tcPr>
          <w:p>
            <w:r>
              <w:t>{{equip6_hours}}</w:t>
            </w:r>
          </w:p>
        </w:tc>
        <w:tc>
          <w:tcPr>
            <w:tcW w:type="dxa" w:w="2160"/>
          </w:tcPr>
          <w:p>
            <w:r>
              <w:t>{{equip6_comment}}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{{equip7_name}}</w:t>
            </w:r>
          </w:p>
        </w:tc>
        <w:tc>
          <w:tcPr>
            <w:tcW w:type="dxa" w:w="2160"/>
          </w:tcPr>
          <w:p>
            <w:r>
              <w:t>{{equip7_hours}}</w:t>
            </w:r>
          </w:p>
        </w:tc>
        <w:tc>
          <w:tcPr>
            <w:tcW w:type="dxa" w:w="2160"/>
          </w:tcPr>
          <w:p>
            <w:r>
              <w:t>{{equip7_comment}}</w:t>
            </w:r>
          </w:p>
        </w:tc>
      </w:tr>
    </w:tbl>
    <w:p>
      <w:pPr>
        <w:pStyle w:val="Heading1"/>
      </w:pPr>
      <w:r>
        <w:t>Табель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Часы</w:t>
            </w:r>
          </w:p>
        </w:tc>
        <w:tc>
          <w:tcPr>
            <w:tcW w:type="dxa" w:w="1728"/>
          </w:tcPr>
          <w:p>
            <w:r>
              <w:t>Тариф</w:t>
            </w:r>
          </w:p>
        </w:tc>
        <w:tc>
          <w:tcPr>
            <w:tcW w:type="dxa" w:w="1728"/>
          </w:tcPr>
          <w:p>
            <w:r>
              <w:t>Сумма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{{worker1_name}}</w:t>
            </w:r>
          </w:p>
        </w:tc>
        <w:tc>
          <w:tcPr>
            <w:tcW w:type="dxa" w:w="1728"/>
          </w:tcPr>
          <w:p>
            <w:r>
              <w:t>{{worker1_hours}}</w:t>
            </w:r>
          </w:p>
        </w:tc>
        <w:tc>
          <w:tcPr>
            <w:tcW w:type="dxa" w:w="1728"/>
          </w:tcPr>
          <w:p>
            <w:r>
              <w:t>{{worker1_rate}}</w:t>
            </w:r>
          </w:p>
        </w:tc>
        <w:tc>
          <w:tcPr>
            <w:tcW w:type="dxa" w:w="1728"/>
          </w:tcPr>
          <w:p>
            <w:r>
              <w:t>{{worker1_sum}}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{{worker2_name}}</w:t>
            </w:r>
          </w:p>
        </w:tc>
        <w:tc>
          <w:tcPr>
            <w:tcW w:type="dxa" w:w="1728"/>
          </w:tcPr>
          <w:p>
            <w:r>
              <w:t>{{worker2_hours}}</w:t>
            </w:r>
          </w:p>
        </w:tc>
        <w:tc>
          <w:tcPr>
            <w:tcW w:type="dxa" w:w="1728"/>
          </w:tcPr>
          <w:p>
            <w:r>
              <w:t>{{worker2_rate}}</w:t>
            </w:r>
          </w:p>
        </w:tc>
        <w:tc>
          <w:tcPr>
            <w:tcW w:type="dxa" w:w="1728"/>
          </w:tcPr>
          <w:p>
            <w:r>
              <w:t>{{worker2_sum}}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{{worker3_name}}</w:t>
            </w:r>
          </w:p>
        </w:tc>
        <w:tc>
          <w:tcPr>
            <w:tcW w:type="dxa" w:w="1728"/>
          </w:tcPr>
          <w:p>
            <w:r>
              <w:t>{{worker3_hours}}</w:t>
            </w:r>
          </w:p>
        </w:tc>
        <w:tc>
          <w:tcPr>
            <w:tcW w:type="dxa" w:w="1728"/>
          </w:tcPr>
          <w:p>
            <w:r>
              <w:t>{{worker3_rate}}</w:t>
            </w:r>
          </w:p>
        </w:tc>
        <w:tc>
          <w:tcPr>
            <w:tcW w:type="dxa" w:w="1728"/>
          </w:tcPr>
          <w:p>
            <w:r>
              <w:t>{{worker3_sum}}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{{worker4_name}}</w:t>
            </w:r>
          </w:p>
        </w:tc>
        <w:tc>
          <w:tcPr>
            <w:tcW w:type="dxa" w:w="1728"/>
          </w:tcPr>
          <w:p>
            <w:r>
              <w:t>{{worker4_hours}}</w:t>
            </w:r>
          </w:p>
        </w:tc>
        <w:tc>
          <w:tcPr>
            <w:tcW w:type="dxa" w:w="1728"/>
          </w:tcPr>
          <w:p>
            <w:r>
              <w:t>{{worker4_rate}}</w:t>
            </w:r>
          </w:p>
        </w:tc>
        <w:tc>
          <w:tcPr>
            <w:tcW w:type="dxa" w:w="1728"/>
          </w:tcPr>
          <w:p>
            <w:r>
              <w:t>{{worker4_sum}}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{{worker5_name}}</w:t>
            </w:r>
          </w:p>
        </w:tc>
        <w:tc>
          <w:tcPr>
            <w:tcW w:type="dxa" w:w="1728"/>
          </w:tcPr>
          <w:p>
            <w:r>
              <w:t>{{worker5_hours}}</w:t>
            </w:r>
          </w:p>
        </w:tc>
        <w:tc>
          <w:tcPr>
            <w:tcW w:type="dxa" w:w="1728"/>
          </w:tcPr>
          <w:p>
            <w:r>
              <w:t>{{worker5_rate}}</w:t>
            </w:r>
          </w:p>
        </w:tc>
        <w:tc>
          <w:tcPr>
            <w:tcW w:type="dxa" w:w="1728"/>
          </w:tcPr>
          <w:p>
            <w:r>
              <w:t>{{worker5_sum}}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{{worker6_name}}</w:t>
            </w:r>
          </w:p>
        </w:tc>
        <w:tc>
          <w:tcPr>
            <w:tcW w:type="dxa" w:w="1728"/>
          </w:tcPr>
          <w:p>
            <w:r>
              <w:t>{{worker6_hours}}</w:t>
            </w:r>
          </w:p>
        </w:tc>
        <w:tc>
          <w:tcPr>
            <w:tcW w:type="dxa" w:w="1728"/>
          </w:tcPr>
          <w:p>
            <w:r>
              <w:t>{{worker6_rate}}</w:t>
            </w:r>
          </w:p>
        </w:tc>
        <w:tc>
          <w:tcPr>
            <w:tcW w:type="dxa" w:w="1728"/>
          </w:tcPr>
          <w:p>
            <w:r>
              <w:t>{{worker6_sum}}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{{worker7_name}}</w:t>
            </w:r>
          </w:p>
        </w:tc>
        <w:tc>
          <w:tcPr>
            <w:tcW w:type="dxa" w:w="1728"/>
          </w:tcPr>
          <w:p>
            <w:r>
              <w:t>{{worker7_hours}}</w:t>
            </w:r>
          </w:p>
        </w:tc>
        <w:tc>
          <w:tcPr>
            <w:tcW w:type="dxa" w:w="1728"/>
          </w:tcPr>
          <w:p>
            <w:r>
              <w:t>{{worker7_rate}}</w:t>
            </w:r>
          </w:p>
        </w:tc>
        <w:tc>
          <w:tcPr>
            <w:tcW w:type="dxa" w:w="1728"/>
          </w:tcPr>
          <w:p>
            <w:r>
              <w:t>{{worker7_sum}}</w:t>
            </w:r>
          </w:p>
        </w:tc>
      </w:tr>
    </w:tbl>
    <w:p>
      <w:pPr>
        <w:pStyle w:val="Heading1"/>
      </w:pPr>
      <w:r>
        <w:t>Материалы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Ед.изм.</w:t>
            </w:r>
          </w:p>
        </w:tc>
        <w:tc>
          <w:tcPr>
            <w:tcW w:type="dxa" w:w="1440"/>
          </w:tcPr>
          <w:p>
            <w:r>
              <w:t>Количество</w:t>
            </w:r>
          </w:p>
        </w:tc>
        <w:tc>
          <w:tcPr>
            <w:tcW w:type="dxa" w:w="1440"/>
          </w:tcPr>
          <w:p>
            <w:r>
              <w:t>Цена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{{mat1_name}}</w:t>
            </w:r>
          </w:p>
        </w:tc>
        <w:tc>
          <w:tcPr>
            <w:tcW w:type="dxa" w:w="1440"/>
          </w:tcPr>
          <w:p>
            <w:r>
              <w:t>{{mat1_unit}}</w:t>
            </w:r>
          </w:p>
        </w:tc>
        <w:tc>
          <w:tcPr>
            <w:tcW w:type="dxa" w:w="1440"/>
          </w:tcPr>
          <w:p>
            <w:r>
              <w:t>{{mat1_qty}}</w:t>
            </w:r>
          </w:p>
        </w:tc>
        <w:tc>
          <w:tcPr>
            <w:tcW w:type="dxa" w:w="1440"/>
          </w:tcPr>
          <w:p>
            <w:r>
              <w:t>{{mat1_price}}</w:t>
            </w:r>
          </w:p>
        </w:tc>
        <w:tc>
          <w:tcPr>
            <w:tcW w:type="dxa" w:w="1440"/>
          </w:tcPr>
          <w:p>
            <w:r>
              <w:t>{{mat1_sum}}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{{mat2_name}}</w:t>
            </w:r>
          </w:p>
        </w:tc>
        <w:tc>
          <w:tcPr>
            <w:tcW w:type="dxa" w:w="1440"/>
          </w:tcPr>
          <w:p>
            <w:r>
              <w:t>{{mat2_unit}}</w:t>
            </w:r>
          </w:p>
        </w:tc>
        <w:tc>
          <w:tcPr>
            <w:tcW w:type="dxa" w:w="1440"/>
          </w:tcPr>
          <w:p>
            <w:r>
              <w:t>{{mat2_qty}}</w:t>
            </w:r>
          </w:p>
        </w:tc>
        <w:tc>
          <w:tcPr>
            <w:tcW w:type="dxa" w:w="1440"/>
          </w:tcPr>
          <w:p>
            <w:r>
              <w:t>{{mat2_price}}</w:t>
            </w:r>
          </w:p>
        </w:tc>
        <w:tc>
          <w:tcPr>
            <w:tcW w:type="dxa" w:w="1440"/>
          </w:tcPr>
          <w:p>
            <w:r>
              <w:t>{{mat2_sum}}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{{mat3_name}}</w:t>
            </w:r>
          </w:p>
        </w:tc>
        <w:tc>
          <w:tcPr>
            <w:tcW w:type="dxa" w:w="1440"/>
          </w:tcPr>
          <w:p>
            <w:r>
              <w:t>{{mat3_unit}}</w:t>
            </w:r>
          </w:p>
        </w:tc>
        <w:tc>
          <w:tcPr>
            <w:tcW w:type="dxa" w:w="1440"/>
          </w:tcPr>
          <w:p>
            <w:r>
              <w:t>{{mat3_qty}}</w:t>
            </w:r>
          </w:p>
        </w:tc>
        <w:tc>
          <w:tcPr>
            <w:tcW w:type="dxa" w:w="1440"/>
          </w:tcPr>
          <w:p>
            <w:r>
              <w:t>{{mat3_price}}</w:t>
            </w:r>
          </w:p>
        </w:tc>
        <w:tc>
          <w:tcPr>
            <w:tcW w:type="dxa" w:w="1440"/>
          </w:tcPr>
          <w:p>
            <w:r>
              <w:t>{{mat3_sum}}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{{mat4_name}}</w:t>
            </w:r>
          </w:p>
        </w:tc>
        <w:tc>
          <w:tcPr>
            <w:tcW w:type="dxa" w:w="1440"/>
          </w:tcPr>
          <w:p>
            <w:r>
              <w:t>{{mat4_unit}}</w:t>
            </w:r>
          </w:p>
        </w:tc>
        <w:tc>
          <w:tcPr>
            <w:tcW w:type="dxa" w:w="1440"/>
          </w:tcPr>
          <w:p>
            <w:r>
              <w:t>{{mat4_qty}}</w:t>
            </w:r>
          </w:p>
        </w:tc>
        <w:tc>
          <w:tcPr>
            <w:tcW w:type="dxa" w:w="1440"/>
          </w:tcPr>
          <w:p>
            <w:r>
              <w:t>{{mat4_price}}</w:t>
            </w:r>
          </w:p>
        </w:tc>
        <w:tc>
          <w:tcPr>
            <w:tcW w:type="dxa" w:w="1440"/>
          </w:tcPr>
          <w:p>
            <w:r>
              <w:t>{{mat4_sum}}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{{mat5_name}}</w:t>
            </w:r>
          </w:p>
        </w:tc>
        <w:tc>
          <w:tcPr>
            <w:tcW w:type="dxa" w:w="1440"/>
          </w:tcPr>
          <w:p>
            <w:r>
              <w:t>{{mat5_unit}}</w:t>
            </w:r>
          </w:p>
        </w:tc>
        <w:tc>
          <w:tcPr>
            <w:tcW w:type="dxa" w:w="1440"/>
          </w:tcPr>
          <w:p>
            <w:r>
              <w:t>{{mat5_qty}}</w:t>
            </w:r>
          </w:p>
        </w:tc>
        <w:tc>
          <w:tcPr>
            <w:tcW w:type="dxa" w:w="1440"/>
          </w:tcPr>
          <w:p>
            <w:r>
              <w:t>{{mat5_price}}</w:t>
            </w:r>
          </w:p>
        </w:tc>
        <w:tc>
          <w:tcPr>
            <w:tcW w:type="dxa" w:w="1440"/>
          </w:tcPr>
          <w:p>
            <w:r>
              <w:t>{{mat5_sum}}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{{mat6_name}}</w:t>
            </w:r>
          </w:p>
        </w:tc>
        <w:tc>
          <w:tcPr>
            <w:tcW w:type="dxa" w:w="1440"/>
          </w:tcPr>
          <w:p>
            <w:r>
              <w:t>{{mat6_unit}}</w:t>
            </w:r>
          </w:p>
        </w:tc>
        <w:tc>
          <w:tcPr>
            <w:tcW w:type="dxa" w:w="1440"/>
          </w:tcPr>
          <w:p>
            <w:r>
              <w:t>{{mat6_qty}}</w:t>
            </w:r>
          </w:p>
        </w:tc>
        <w:tc>
          <w:tcPr>
            <w:tcW w:type="dxa" w:w="1440"/>
          </w:tcPr>
          <w:p>
            <w:r>
              <w:t>{{mat6_price}}</w:t>
            </w:r>
          </w:p>
        </w:tc>
        <w:tc>
          <w:tcPr>
            <w:tcW w:type="dxa" w:w="1440"/>
          </w:tcPr>
          <w:p>
            <w:r>
              <w:t>{{mat6_sum}}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{{mat7_name}}</w:t>
            </w:r>
          </w:p>
        </w:tc>
        <w:tc>
          <w:tcPr>
            <w:tcW w:type="dxa" w:w="1440"/>
          </w:tcPr>
          <w:p>
            <w:r>
              <w:t>{{mat7_unit}}</w:t>
            </w:r>
          </w:p>
        </w:tc>
        <w:tc>
          <w:tcPr>
            <w:tcW w:type="dxa" w:w="1440"/>
          </w:tcPr>
          <w:p>
            <w:r>
              <w:t>{{mat7_qty}}</w:t>
            </w:r>
          </w:p>
        </w:tc>
        <w:tc>
          <w:tcPr>
            <w:tcW w:type="dxa" w:w="1440"/>
          </w:tcPr>
          <w:p>
            <w:r>
              <w:t>{{mat7_price}}</w:t>
            </w:r>
          </w:p>
        </w:tc>
        <w:tc>
          <w:tcPr>
            <w:tcW w:type="dxa" w:w="1440"/>
          </w:tcPr>
          <w:p>
            <w:r>
              <w:t>{{mat7_sum}}</w:t>
            </w:r>
          </w:p>
        </w:tc>
      </w:tr>
    </w:tbl>
    <w:p>
      <w:pPr>
        <w:pStyle w:val="Heading1"/>
      </w:pPr>
      <w:r>
        <w:t>Итоговые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Плановая стоимость:</w:t>
            </w:r>
          </w:p>
        </w:tc>
        <w:tc>
          <w:tcPr>
            <w:tcW w:type="dxa" w:w="4320"/>
          </w:tcPr>
          <w:p>
            <w:r>
              <w:t>{{plan_total}}</w:t>
            </w:r>
          </w:p>
        </w:tc>
      </w:tr>
      <w:tr>
        <w:tc>
          <w:tcPr>
            <w:tcW w:type="dxa" w:w="4320"/>
          </w:tcPr>
          <w:p>
            <w:r>
              <w:t>Фактическая стоимость:</w:t>
            </w:r>
          </w:p>
        </w:tc>
        <w:tc>
          <w:tcPr>
            <w:tcW w:type="dxa" w:w="4320"/>
          </w:tcPr>
          <w:p>
            <w:r>
              <w:t>{{fact_total}}</w:t>
            </w:r>
          </w:p>
        </w:tc>
      </w:tr>
      <w:tr>
        <w:tc>
          <w:tcPr>
            <w:tcW w:type="dxa" w:w="4320"/>
          </w:tcPr>
          <w:p>
            <w:r>
              <w:t>Время простоя (мин):</w:t>
            </w:r>
          </w:p>
        </w:tc>
        <w:tc>
          <w:tcPr>
            <w:tcW w:type="dxa" w:w="4320"/>
          </w:tcPr>
          <w:p>
            <w:r>
              <w:t>{{downtime_min}}</w:t>
            </w:r>
          </w:p>
        </w:tc>
      </w:tr>
      <w:tr>
        <w:tc>
          <w:tcPr>
            <w:tcW w:type="dxa" w:w="4320"/>
          </w:tcPr>
          <w:p>
            <w:r>
              <w:t>Причина простоя:</w:t>
            </w:r>
          </w:p>
        </w:tc>
        <w:tc>
          <w:tcPr>
            <w:tcW w:type="dxa" w:w="4320"/>
          </w:tcPr>
          <w:p>
            <w:r>
              <w:t>{{downtime_reason}}</w:t>
            </w:r>
          </w:p>
        </w:tc>
      </w:tr>
      <w:tr>
        <w:tc>
          <w:tcPr>
            <w:tcW w:type="dxa" w:w="4320"/>
          </w:tcPr>
          <w:p>
            <w:r>
              <w:t>Эффективность (%):</w:t>
            </w:r>
          </w:p>
        </w:tc>
        <w:tc>
          <w:tcPr>
            <w:tcW w:type="dxa" w:w="4320"/>
          </w:tcPr>
          <w:p>
            <w:r>
              <w:t>{{efficiency}}</w:t>
            </w:r>
          </w:p>
        </w:tc>
      </w:tr>
      <w:tr>
        <w:tc>
          <w:tcPr>
            <w:tcW w:type="dxa" w:w="4320"/>
          </w:tcPr>
          <w:p>
            <w:r>
              <w:t>Статус отчёта:</w:t>
            </w:r>
          </w:p>
        </w:tc>
        <w:tc>
          <w:tcPr>
            <w:tcW w:type="dxa" w:w="4320"/>
          </w:tcPr>
          <w:p>
            <w:r>
              <w:t>{{report_status}}</w:t>
            </w:r>
          </w:p>
        </w:tc>
      </w:tr>
    </w:tbl>
    <w:p>
      <w:pPr>
        <w:pStyle w:val="Heading1"/>
      </w:pPr>
      <w:r>
        <w:t>Дополнительная информация</w:t>
      </w:r>
    </w:p>
    <w:p>
      <w:r>
        <w:t>Причины отклонений:</w:t>
      </w:r>
    </w:p>
    <w:p>
      <w:r>
        <w:t>{{reasons_text}}</w:t>
      </w:r>
    </w:p>
    <w:p>
      <w:r>
        <w:t>Фотографии приложены: {{photos_attached}}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